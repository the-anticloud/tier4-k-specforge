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Specfor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Specfor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