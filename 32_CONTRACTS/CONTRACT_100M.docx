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Specforg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Specfor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