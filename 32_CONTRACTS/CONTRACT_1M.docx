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K Specforge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K Specforge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