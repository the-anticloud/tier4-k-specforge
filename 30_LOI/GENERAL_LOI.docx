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Specforge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Specforge**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