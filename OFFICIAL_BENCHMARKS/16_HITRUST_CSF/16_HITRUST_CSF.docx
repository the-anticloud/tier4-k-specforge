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2026-10-02T09:09:55.744582Z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0c54c7549ab64ec400b169bafb23ebb5594019ddecf82ae3a0052255c9120743 |</w:t>
      </w:r>
    </w:p>
    <w:p>
      <w:r>
        <w:t>| Timestamp UTC | 2026-10-02T09:09:55.744582Z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