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2026-10-02T09:09:54.821559Z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8bf26b44e90f8d4c41aec4fa7e962e4304e0e28685476f702a783c77f72695bd |</w:t>
      </w:r>
    </w:p>
    <w:p>
      <w:r>
        <w:t>| Timestamp UTC | 2026-10-02T09:09:54.821559Z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