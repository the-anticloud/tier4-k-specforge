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2026-10-02T09:09:52.686614Z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c4c9218aec99e341c6e3de7841783b5dde9b4ca41ac26be12178fc0c8a9974c1 |</w:t>
      </w:r>
    </w:p>
    <w:p>
      <w:r>
        <w:t>| Timestamp UTC | 2026-10-02T09:09:52.686614Z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