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2026-10-02T09:09:52.222878Z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846321d11f4fda73f3b74853b5a25fab43876fe3d82fa736f3490eaaa0101785 |</w:t>
      </w:r>
    </w:p>
    <w:p>
      <w:r>
        <w:t>| Timestamp UTC | 2026-10-02T09:09:52.222878Z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