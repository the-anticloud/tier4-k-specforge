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2026-10-02T09:09:53.647672Z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6527366ae0657541ad378128c2db3f927bdce47d2bcadce285921917908c3746 |</w:t>
      </w:r>
    </w:p>
    <w:p>
      <w:r>
        <w:t>| Timestamp UTC | 2026-10-02T09:09:53.647672Z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