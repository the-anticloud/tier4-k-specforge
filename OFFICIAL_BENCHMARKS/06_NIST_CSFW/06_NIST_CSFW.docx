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2026-10-02T09:09:53.296351Z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16fba92b660666bfec51dcf28e2ea89aea517ebf621516b7a7b066456d481cf4 |</w:t>
      </w:r>
    </w:p>
    <w:p>
      <w:r>
        <w:t>| Timestamp UTC | 2026-10-02T09:09:53.296351Z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