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2026-10-02T09:09:58.941894Z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f1560f158366d53d7a32e5c6d2f0e103e8402af7934519b0dcd74509e77b8cf3 |</w:t>
      </w:r>
    </w:p>
    <w:p>
      <w:r>
        <w:t>| Timestamp UTC | 2026-10-02T09:09:58.941894Z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