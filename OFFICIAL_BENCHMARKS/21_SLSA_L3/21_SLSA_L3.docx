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2026-10-02T09:09:57.752483Z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f37636145c887b04ab25baf28962ecac2df99aa08ea701130d314c2cf2dd3bbc |</w:t>
      </w:r>
    </w:p>
    <w:p>
      <w:r>
        <w:t>| Timestamp UTC | 2026-10-02T09:09:57.752483Z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