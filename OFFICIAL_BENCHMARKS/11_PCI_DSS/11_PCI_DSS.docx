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2026-10-02T09:09:54.575698Z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7a7230915cc4806441f9842540e27d1d88650c30049b40d48da44030baee13d8 |</w:t>
      </w:r>
    </w:p>
    <w:p>
      <w:r>
        <w:t>| Timestamp UTC | 2026-10-02T09:09:54.575698Z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