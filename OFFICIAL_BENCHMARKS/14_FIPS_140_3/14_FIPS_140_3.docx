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2026-10-02T09:09:55.248352Z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f76769c0eb32f32d1b80f5fd0ce953aebff14a8e0f963eee54e18c3eb0f79c8a |</w:t>
      </w:r>
    </w:p>
    <w:p>
      <w:r>
        <w:t>| Timestamp UTC | 2026-10-02T09:09:55.248352Z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