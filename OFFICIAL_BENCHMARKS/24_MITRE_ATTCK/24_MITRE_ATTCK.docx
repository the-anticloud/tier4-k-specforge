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2026-10-02T09:09:58.663841Z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d75b0f40d1bcf48ccddb48c37e6354f90783db1ead9ad394e07b635e1ef05697 |</w:t>
      </w:r>
    </w:p>
    <w:p>
      <w:r>
        <w:t>| Timestamp UTC | 2026-10-02T09:09:58.663841Z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