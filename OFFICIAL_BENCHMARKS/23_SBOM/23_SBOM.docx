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2026-10-02T09:09:58.376545Z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546fec4bfdfac58941d6b230c6c107acc0b34901c0acc1511313576ad06acb0d |</w:t>
      </w:r>
    </w:p>
    <w:p>
      <w:r>
        <w:t>| Timestamp UTC | 2026-10-02T09:09:58.376545Z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