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2026-10-02T09:09:54.172908Z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e28412d51ad1e369d033037de0b14daeebc3a47ee0232aff21151e69d7af672e |</w:t>
      </w:r>
    </w:p>
    <w:p>
      <w:r>
        <w:t>| Timestamp UTC | 2026-10-02T09:09:54.172908Z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