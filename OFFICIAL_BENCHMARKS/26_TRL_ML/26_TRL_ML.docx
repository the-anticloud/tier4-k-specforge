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2026-10-02T09:09:59.155305Z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21c3381734516ae90758011b916532fb395cc915d7add842d09695ccb431089a |</w:t>
      </w:r>
    </w:p>
    <w:p>
      <w:r>
        <w:t>| Timestamp UTC | 2026-10-02T09:09:59.155305Z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