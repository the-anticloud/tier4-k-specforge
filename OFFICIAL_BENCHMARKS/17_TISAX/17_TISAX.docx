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2026-10-02T09:09:56.002973Z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69d8de86d02d9d320a82f5e0287d553dd8c71fa922333272b429cc1da83f1982 |</w:t>
      </w:r>
    </w:p>
    <w:p>
      <w:r>
        <w:t>| Timestamp UTC | 2026-10-02T09:09:56.002973Z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