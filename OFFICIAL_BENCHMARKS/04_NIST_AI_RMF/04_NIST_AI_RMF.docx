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2026-10-02T09:09:52.907491Z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8765d4f23acb4927e0de1a348a4aeaec99959941a67560610bb0a4c8b344c7df |</w:t>
      </w:r>
    </w:p>
    <w:p>
      <w:r>
        <w:t>| Timestamp UTC | 2026-10-02T09:09:52.907491Z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