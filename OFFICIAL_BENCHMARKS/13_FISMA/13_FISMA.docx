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2026-10-02T09:09:55.034473Z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2af0686cade510a321c65665eb491d52ad37db95bbfc9726ef46a7b5d1c7d862 |</w:t>
      </w:r>
    </w:p>
    <w:p>
      <w:r>
        <w:t>| Timestamp UTC | 2026-10-02T09:09:55.034473Z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