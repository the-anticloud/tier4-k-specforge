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2026-10-02T09:09:54.377301Z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f91c9fe13091482e19e66213fcd80cf8af563a6cb4a3e0cf4601d81a41f951e2 |</w:t>
      </w:r>
    </w:p>
    <w:p>
      <w:r>
        <w:t>| Timestamp UTC | 2026-10-02T09:09:54.377301Z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