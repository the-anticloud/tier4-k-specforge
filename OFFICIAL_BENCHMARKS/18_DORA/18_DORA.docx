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2026-10-02T09:09:56.301850Z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d17e141441233de2a8bfa01f075b8f59ad5a51cd52b0b2bdadc7c2feaa18df31 |</w:t>
      </w:r>
    </w:p>
    <w:p>
      <w:r>
        <w:t>| Timestamp UTC | 2026-10-02T09:09:56.301850Z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