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2026-10-02T09:09:53.877566Z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6e78d4f157225dcc358a4b01a675b5e6cb22e2452159a65ac5b08835519495de |</w:t>
      </w:r>
    </w:p>
    <w:p>
      <w:r>
        <w:t>| Timestamp UTC | 2026-10-02T09:09:53.877566Z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