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2026-10-02T09:09:56.964504Z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9181dfd7218c9938d10fffbabbdc2457b54f3ba20d68056e49560d6e74ce36bc |</w:t>
      </w:r>
    </w:p>
    <w:p>
      <w:r>
        <w:t>| Timestamp UTC | 2026-10-02T09:09:56.964504Z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