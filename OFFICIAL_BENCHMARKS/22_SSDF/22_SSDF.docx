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2026-10-02T09:09:58.073486Z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977929374e7ce5f3439c95f46f70b2bdc31038b16200fe9b6d99f5696ec30e09 |</w:t>
      </w:r>
    </w:p>
    <w:p>
      <w:r>
        <w:t>| Timestamp UTC | 2026-10-02T09:09:58.073486Z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