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2026-10-02T09:09:55.496217Z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69a2c700de9af6a05b853b4f0e18b40a4df81eb47eb72e620b858862dd1b6ca1 |</w:t>
      </w:r>
    </w:p>
    <w:p>
      <w:r>
        <w:t>| Timestamp UTC | 2026-10-02T09:09:55.496217Z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