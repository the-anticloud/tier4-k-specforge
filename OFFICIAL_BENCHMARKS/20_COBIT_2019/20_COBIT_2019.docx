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2026-10-02T09:09:57.320381Z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def63e19cb90ef42b3f6091512cf93886e858d2fbef0ce58fbb3c451068c30dc |</w:t>
      </w:r>
    </w:p>
    <w:p>
      <w:r>
        <w:t>| Timestamp UTC | 2026-10-02T09:09:57.320381Z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